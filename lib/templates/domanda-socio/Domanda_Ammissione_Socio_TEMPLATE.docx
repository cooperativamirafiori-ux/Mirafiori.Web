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left="5272"/>
      </w:pPr>
      <w:r>
        <w:rPr>
          <w:b w:val="0"/>
          <w:i/>
        </w:rPr>
        <w:t>AL CONSIGLIO DI AMMINISTRAZIONE e/o</w:t>
      </w:r>
    </w:p>
    <w:p>
      <w:pPr>
        <w:spacing w:before="0" w:after="120"/>
        <w:ind w:left="5272"/>
      </w:pPr>
      <w:r>
        <w:rPr>
          <w:b w:val="0"/>
          <w:i/>
        </w:rPr>
        <w:t>AMMINISTRATORE UNICO</w:t>
      </w:r>
    </w:p>
    <w:p>
      <w:pPr>
        <w:spacing w:before="0" w:after="120"/>
        <w:ind w:left="5272"/>
      </w:pPr>
      <w:r>
        <w:rPr>
          <w:b w:val="0"/>
          <w:i/>
        </w:rPr>
        <w:t>della Cooperativa Sociale Mirafiori onlus</w:t>
      </w:r>
    </w:p>
    <w:p>
      <w:pPr>
        <w:spacing w:before="360" w:after="400"/>
        <w:ind w:left="5272"/>
      </w:pPr>
      <w:r>
        <w:rPr>
          <w:b w:val="0"/>
          <w:i/>
        </w:rPr>
        <w:t xml:space="preserve">Oggetto: </w:t>
      </w:r>
      <w:r>
        <w:rPr>
          <w:b/>
          <w:i/>
        </w:rPr>
        <w:t>domanda di ammissione a socio/a</w:t>
      </w:r>
    </w:p>
    <w:p>
      <w:pPr>
        <w:tabs>
          <w:tab w:pos="9411" w:val="left"/>
        </w:tabs>
        <w:spacing w:before="0" w:after="160"/>
      </w:pPr>
      <w:r>
        <w:rPr>
          <w:b w:val="0"/>
          <w:i/>
        </w:rPr>
        <w:t xml:space="preserve">Il/la sottoscritto/a  </w:t>
      </w:r>
      <w:r>
        <w:rPr>
          <w:i w:val="0"/>
          <w:sz w:val="23"/>
          <w:u w:val="single"/>
        </w:rPr>
        <w:t>{nominativo}</w:t>
        <w:tab/>
      </w:r>
    </w:p>
    <w:p>
      <w:pPr>
        <w:tabs>
          <w:tab w:pos="5896" w:val="left"/>
          <w:tab w:pos="7370" w:val="left"/>
          <w:tab w:pos="9411" w:val="left"/>
        </w:tabs>
        <w:spacing w:before="0" w:after="160"/>
      </w:pPr>
      <w:r>
        <w:rPr>
          <w:b w:val="0"/>
          <w:i/>
        </w:rPr>
        <w:t xml:space="preserve">Nato/a a  </w:t>
      </w:r>
      <w:r>
        <w:rPr>
          <w:i w:val="0"/>
          <w:sz w:val="23"/>
          <w:u w:val="single"/>
        </w:rPr>
        <w:t>{luogoNascita}</w:t>
        <w:tab/>
      </w:r>
      <w:r>
        <w:rPr>
          <w:b w:val="0"/>
          <w:i/>
        </w:rPr>
        <w:t xml:space="preserve"> Prov.( </w:t>
      </w:r>
      <w:r>
        <w:rPr>
          <w:i w:val="0"/>
          <w:sz w:val="23"/>
          <w:u w:val="single"/>
        </w:rPr>
        <w:t>{provNascita}</w:t>
      </w:r>
      <w:r>
        <w:rPr>
          <w:b w:val="0"/>
          <w:i/>
        </w:rPr>
        <w:t xml:space="preserve"> ) il  </w:t>
      </w:r>
      <w:r>
        <w:rPr>
          <w:i w:val="0"/>
          <w:sz w:val="23"/>
          <w:u w:val="single"/>
        </w:rPr>
        <w:t>{dataNascita}</w:t>
        <w:tab/>
      </w:r>
    </w:p>
    <w:p>
      <w:pPr>
        <w:tabs>
          <w:tab w:pos="5216" w:val="left"/>
          <w:tab w:pos="9411" w:val="left"/>
        </w:tabs>
        <w:spacing w:before="0" w:after="160"/>
      </w:pPr>
      <w:r>
        <w:rPr>
          <w:b w:val="0"/>
          <w:i/>
        </w:rPr>
        <w:t xml:space="preserve">Codice fiscale  </w:t>
      </w:r>
      <w:r>
        <w:rPr>
          <w:i w:val="0"/>
          <w:sz w:val="23"/>
          <w:u w:val="single"/>
        </w:rPr>
        <w:t>{codiceFiscale}</w:t>
        <w:tab/>
      </w:r>
      <w:r>
        <w:rPr>
          <w:b w:val="0"/>
          <w:i/>
        </w:rPr>
        <w:t xml:space="preserve"> professione  </w:t>
      </w:r>
      <w:r>
        <w:rPr>
          <w:i w:val="0"/>
          <w:sz w:val="23"/>
          <w:u w:val="single"/>
        </w:rPr>
        <w:t>{professione}</w:t>
        <w:tab/>
      </w:r>
    </w:p>
    <w:p>
      <w:pPr>
        <w:tabs>
          <w:tab w:pos="7710" w:val="left"/>
          <w:tab w:pos="9411" w:val="left"/>
        </w:tabs>
        <w:spacing w:before="0" w:after="160"/>
      </w:pPr>
      <w:r>
        <w:rPr>
          <w:b w:val="0"/>
          <w:i/>
        </w:rPr>
        <w:t xml:space="preserve">Residente-domiciliato/a in  </w:t>
      </w:r>
      <w:r>
        <w:rPr>
          <w:i w:val="0"/>
          <w:sz w:val="23"/>
          <w:u w:val="single"/>
        </w:rPr>
        <w:t>{comuneResidenza}</w:t>
        <w:tab/>
      </w:r>
      <w:r>
        <w:rPr>
          <w:b w:val="0"/>
          <w:i/>
        </w:rPr>
        <w:t xml:space="preserve"> Prov.( </w:t>
      </w:r>
      <w:r>
        <w:rPr>
          <w:i w:val="0"/>
          <w:sz w:val="23"/>
          <w:u w:val="single"/>
        </w:rPr>
        <w:t>{provResidenza}</w:t>
      </w:r>
      <w:r>
        <w:rPr>
          <w:b w:val="0"/>
          <w:i/>
        </w:rPr>
        <w:t xml:space="preserve"> )</w:t>
      </w:r>
    </w:p>
    <w:p>
      <w:pPr>
        <w:tabs>
          <w:tab w:pos="6180" w:val="left"/>
          <w:tab w:pos="9411" w:val="left"/>
        </w:tabs>
        <w:spacing w:before="0" w:after="160"/>
      </w:pPr>
      <w:r>
        <w:rPr>
          <w:b w:val="0"/>
          <w:i/>
        </w:rPr>
        <w:t xml:space="preserve">Via  </w:t>
      </w:r>
      <w:r>
        <w:rPr>
          <w:i w:val="0"/>
          <w:sz w:val="23"/>
          <w:u w:val="single"/>
        </w:rPr>
        <w:t>{indirizzo}</w:t>
        <w:tab/>
      </w:r>
      <w:r>
        <w:rPr>
          <w:b w:val="0"/>
          <w:i/>
        </w:rPr>
        <w:t xml:space="preserve"> Tel.  </w:t>
      </w:r>
      <w:r>
        <w:rPr>
          <w:i w:val="0"/>
          <w:sz w:val="23"/>
          <w:u w:val="single"/>
        </w:rPr>
        <w:t>{telefono}</w:t>
        <w:tab/>
      </w:r>
    </w:p>
    <w:p>
      <w:pPr>
        <w:spacing w:before="280" w:after="280"/>
        <w:jc w:val="center"/>
      </w:pPr>
      <w:r>
        <w:rPr>
          <w:b w:val="0"/>
          <w:i/>
        </w:rPr>
        <w:t>CHIEDE</w:t>
      </w:r>
    </w:p>
    <w:p>
      <w:pPr>
        <w:spacing w:before="0" w:after="200"/>
      </w:pPr>
      <w:r>
        <w:rPr>
          <w:b w:val="0"/>
          <w:i/>
        </w:rPr>
        <w:t>essere ammesso/a come:</w:t>
      </w:r>
    </w:p>
    <w:p>
      <w:pPr>
        <w:tabs>
          <w:tab w:pos="3288" w:val="left"/>
          <w:tab w:pos="5726" w:val="left"/>
        </w:tabs>
        <w:spacing w:before="0" w:after="240"/>
      </w:pPr>
      <w:r>
        <w:rPr>
          <w:rFonts w:ascii="Segoe UI Symbol" w:hAnsi="Segoe UI Symbol" w:eastAsia="Segoe UI Symbol"/>
          <w:i w:val="0"/>
          <w:sz w:val="26"/>
        </w:rPr>
        <w:t>{cLav}</w:t>
      </w:r>
      <w:r>
        <w:rPr>
          <w:b w:val="0"/>
          <w:i/>
        </w:rPr>
        <w:t xml:space="preserve">  socio/a lavoratore - lavoratrice</w:t>
        <w:tab/>
      </w:r>
      <w:r>
        <w:rPr>
          <w:rFonts w:ascii="Segoe UI Symbol" w:hAnsi="Segoe UI Symbol" w:eastAsia="Segoe UI Symbol"/>
          <w:i w:val="0"/>
          <w:sz w:val="26"/>
        </w:rPr>
        <w:t>{cVol}</w:t>
      </w:r>
      <w:r>
        <w:rPr>
          <w:b w:val="0"/>
          <w:i/>
        </w:rPr>
        <w:t xml:space="preserve">  socio/a volontario/a</w:t>
        <w:tab/>
      </w:r>
      <w:r>
        <w:rPr>
          <w:rFonts w:ascii="Segoe UI Symbol" w:hAnsi="Segoe UI Symbol" w:eastAsia="Segoe UI Symbol"/>
          <w:i w:val="0"/>
          <w:sz w:val="26"/>
        </w:rPr>
        <w:t>{cSov}</w:t>
      </w:r>
      <w:r>
        <w:rPr>
          <w:b w:val="0"/>
          <w:i/>
        </w:rPr>
        <w:t xml:space="preserve">  socio/a sovventore – sovventrice</w:t>
      </w:r>
    </w:p>
    <w:p>
      <w:pPr>
        <w:spacing w:before="0" w:after="80"/>
        <w:jc w:val="both"/>
      </w:pPr>
      <w:r>
        <w:rPr>
          <w:b w:val="0"/>
          <w:i/>
        </w:rPr>
        <w:t>di codesta cooperativa, dichiarando di conoscere ed accettare tutte le norme  derivanti dalla legge, dallo Statuto, dai Regolamenti interni e dalle delibere sociali, di impegnarsi a sottoscrivere e versare :</w:t>
      </w:r>
    </w:p>
    <w:p>
      <w:pPr>
        <w:tabs>
          <w:tab w:pos="6803" w:val="left"/>
        </w:tabs>
        <w:spacing w:before="0" w:after="280"/>
      </w:pPr>
      <w:r>
        <w:rPr>
          <w:b w:val="0"/>
          <w:i/>
        </w:rPr>
        <w:t xml:space="preserve">N.  </w:t>
      </w:r>
      <w:r>
        <w:rPr>
          <w:i w:val="0"/>
          <w:sz w:val="23"/>
          <w:u w:val="single"/>
        </w:rPr>
        <w:t>{numeroQuote}</w:t>
      </w:r>
      <w:r>
        <w:rPr>
          <w:b w:val="0"/>
          <w:i/>
        </w:rPr>
        <w:t xml:space="preserve">  quote mensili di €. {importoQuota} ciascuna, per un totale di €.  </w:t>
      </w:r>
      <w:r>
        <w:rPr>
          <w:i w:val="0"/>
          <w:sz w:val="23"/>
          <w:u w:val="single"/>
        </w:rPr>
        <w:t>{totale}</w:t>
        <w:tab/>
      </w:r>
    </w:p>
    <w:p>
      <w:pPr>
        <w:spacing w:before="0" w:after="200"/>
      </w:pPr>
      <w:r>
        <w:rPr>
          <w:b w:val="0"/>
          <w:i/>
        </w:rPr>
        <w:t>Tramite la seguente modalità:</w:t>
      </w:r>
    </w:p>
    <w:p>
      <w:pPr>
        <w:spacing w:before="0" w:after="80"/>
        <w:ind w:left="454"/>
      </w:pPr>
      <w:r>
        <w:rPr>
          <w:rFonts w:ascii="Segoe UI Symbol" w:hAnsi="Segoe UI Symbol" w:eastAsia="Segoe UI Symbol"/>
          <w:i w:val="0"/>
          <w:sz w:val="26"/>
        </w:rPr>
        <w:t>{cTratt}</w:t>
      </w:r>
      <w:r>
        <w:rPr>
          <w:b w:val="0"/>
          <w:i/>
        </w:rPr>
        <w:t xml:space="preserve">  Trattenute in busta paga</w:t>
      </w:r>
    </w:p>
    <w:p>
      <w:pPr>
        <w:spacing w:before="0" w:after="280"/>
        <w:ind w:left="454"/>
      </w:pPr>
      <w:r>
        <w:rPr>
          <w:rFonts w:ascii="Segoe UI Symbol" w:hAnsi="Segoe UI Symbol" w:eastAsia="Segoe UI Symbol"/>
          <w:i w:val="0"/>
          <w:sz w:val="26"/>
        </w:rPr>
        <w:t>{cCassa}</w:t>
      </w:r>
      <w:r>
        <w:rPr>
          <w:b w:val="0"/>
          <w:i/>
        </w:rPr>
        <w:t xml:space="preserve">  Versate di cassa o tramite bonifico</w:t>
      </w:r>
    </w:p>
    <w:p>
      <w:pPr>
        <w:spacing w:before="160" w:after="200"/>
      </w:pPr>
      <w:r>
        <w:rPr>
          <w:b w:val="0"/>
          <w:i/>
        </w:rPr>
        <w:t>Dichiaro di aver preso visione dello statuto e del regolamento interno della Cooperativa.</w:t>
      </w:r>
    </w:p>
    <w:p>
      <w:pPr>
        <w:spacing w:before="0" w:after="200"/>
        <w:ind w:left="6917"/>
      </w:pPr>
      <w:r>
        <w:rPr>
          <w:b w:val="0"/>
          <w:i/>
        </w:rPr>
        <w:t>In fede</w:t>
      </w:r>
    </w:p>
    <w:p>
      <w:pPr>
        <w:tabs>
          <w:tab w:pos="3175" w:val="left"/>
          <w:tab w:pos="6009" w:val="left"/>
          <w:tab w:pos="9411" w:val="left"/>
        </w:tabs>
        <w:spacing w:before="0" w:after="320"/>
      </w:pPr>
      <w:r>
        <w:rPr>
          <w:b w:val="0"/>
          <w:i/>
        </w:rPr>
        <w:t xml:space="preserve">Torino, </w:t>
      </w:r>
      <w:r>
        <w:rPr>
          <w:i w:val="0"/>
          <w:sz w:val="23"/>
          <w:u w:val="single"/>
        </w:rPr>
        <w:t>{dataDomanda}</w:t>
        <w:tab/>
      </w:r>
      <w:r>
        <w:rPr>
          <w:b w:val="0"/>
          <w:i/>
        </w:rPr>
        <w:tab/>
      </w:r>
      <w:r>
        <w:rPr>
          <w:i w:val="0"/>
          <w:sz w:val="23"/>
          <w:u w:val="single"/>
        </w:rPr>
        <w:tab/>
      </w:r>
    </w:p>
    <w:p>
      <w:pPr>
        <w:spacing w:before="0" w:after="120"/>
      </w:pPr>
      <w:r>
        <w:rPr>
          <w:sz w:val="16"/>
        </w:rPr>
        <w:t>------------------------------------------------------------------------------------------------------------------------------------------------------</w:t>
      </w:r>
    </w:p>
    <w:p>
      <w:pPr>
        <w:spacing w:before="0" w:after="120"/>
      </w:pPr>
      <w:r>
        <w:rPr>
          <w:b w:val="0"/>
          <w:i/>
        </w:rPr>
        <w:t>Il  Consiglio  di  Amministrazione  e/ o Amministratore Unico della Cooperativa</w:t>
      </w:r>
    </w:p>
    <w:p>
      <w:pPr>
        <w:tabs>
          <w:tab w:pos="3402" w:val="left"/>
        </w:tabs>
        <w:spacing w:before="0" w:after="120"/>
      </w:pPr>
      <w:r>
        <w:rPr>
          <w:i w:val="0"/>
          <w:sz w:val="23"/>
          <w:u w:val="single"/>
        </w:rPr>
        <w:tab/>
      </w:r>
      <w:r>
        <w:rPr>
          <w:b w:val="0"/>
          <w:i/>
        </w:rPr>
        <w:t xml:space="preserve"> ha preso in esame la domanda nella riunione del</w:t>
      </w:r>
    </w:p>
    <w:p>
      <w:pPr>
        <w:tabs>
          <w:tab w:pos="3402" w:val="left"/>
        </w:tabs>
        <w:spacing w:before="0" w:after="360"/>
      </w:pPr>
      <w:r>
        <w:rPr>
          <w:i w:val="0"/>
          <w:sz w:val="23"/>
          <w:u w:val="single"/>
        </w:rPr>
        <w:tab/>
      </w:r>
      <w:r>
        <w:rPr>
          <w:b w:val="0"/>
          <w:i/>
        </w:rPr>
        <w:t xml:space="preserve"> esprimendo parere favorevole.</w:t>
      </w:r>
    </w:p>
    <w:p>
      <w:pPr>
        <w:tabs>
          <w:tab w:pos="6009" w:val="left"/>
        </w:tabs>
        <w:spacing w:before="0" w:after="480"/>
        <w:ind w:left="907"/>
      </w:pPr>
      <w:r>
        <w:rPr>
          <w:b w:val="0"/>
          <w:i/>
        </w:rPr>
        <w:t>IL PRESIDENTE</w:t>
        <w:tab/>
        <w:t>IL SEGRETARIO</w:t>
      </w:r>
    </w:p>
    <w:p>
      <w:pPr>
        <w:tabs>
          <w:tab w:pos="3628" w:val="left"/>
          <w:tab w:pos="5329" w:val="left"/>
          <w:tab w:pos="8277" w:val="left"/>
        </w:tabs>
        <w:spacing w:before="0" w:after="0"/>
      </w:pPr>
      <w:r>
        <w:rPr>
          <w:i w:val="0"/>
          <w:sz w:val="23"/>
          <w:u w:val="single"/>
        </w:rPr>
        <w:tab/>
      </w:r>
      <w:r>
        <w:rPr>
          <w:b w:val="0"/>
          <w:i/>
        </w:rPr>
        <w:tab/>
      </w:r>
      <w:r>
        <w:rPr>
          <w:i w:val="0"/>
          <w:sz w:val="23"/>
          <w:u w:val="single"/>
        </w:rPr>
        <w:tab/>
      </w:r>
    </w:p>
    <w:sectPr w:rsidR="00FC693F" w:rsidRPr="0006063C" w:rsidSect="00034616">
      <w:pgSz w:w="11906" w:h="16838"/>
      <w:pgMar w:top="141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